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0FDF" w:rsidRPr="00235108" w:rsidRDefault="00235108">
      <w:pPr>
        <w:jc w:val="center"/>
        <w:rPr>
          <w:rFonts w:ascii="Arial" w:hAnsi="Arial" w:cs="Arial"/>
        </w:rPr>
      </w:pPr>
      <w:r w:rsidRPr="00235108">
        <w:rPr>
          <w:rFonts w:ascii="Arial" w:hAnsi="Arial" w:cs="Arial"/>
          <w:b/>
          <w:sz w:val="28"/>
        </w:rPr>
        <w:t>Gabriel Vieira Zangarelli</w:t>
      </w:r>
    </w:p>
    <w:p w:rsidR="00340FDF" w:rsidRPr="00235108" w:rsidRDefault="00235108">
      <w:pPr>
        <w:rPr>
          <w:rFonts w:ascii="Arial" w:hAnsi="Arial" w:cs="Arial"/>
        </w:rPr>
      </w:pPr>
      <w:r w:rsidRPr="00235108">
        <w:rPr>
          <w:rFonts w:ascii="Arial" w:hAnsi="Arial" w:cs="Arial"/>
        </w:rPr>
        <w:t>Lençóis Paulista – SP</w:t>
      </w:r>
      <w:r w:rsidRPr="00235108">
        <w:rPr>
          <w:rFonts w:ascii="Arial" w:hAnsi="Arial" w:cs="Arial"/>
        </w:rPr>
        <w:br/>
        <w:t>Telefone: (14) 98102-3664</w:t>
      </w:r>
      <w:bookmarkStart w:id="0" w:name="_GoBack"/>
      <w:bookmarkEnd w:id="0"/>
      <w:r w:rsidRPr="00235108">
        <w:rPr>
          <w:rFonts w:ascii="Arial" w:hAnsi="Arial" w:cs="Arial"/>
        </w:rPr>
        <w:br/>
        <w:t>E-mail: gabrielvieirazangarelli@gmail.com</w:t>
      </w:r>
    </w:p>
    <w:p w:rsidR="00340FDF" w:rsidRPr="00235108" w:rsidRDefault="00235108">
      <w:pPr>
        <w:rPr>
          <w:rFonts w:ascii="Arial" w:hAnsi="Arial" w:cs="Arial"/>
        </w:rPr>
      </w:pPr>
      <w:r w:rsidRPr="00235108">
        <w:rPr>
          <w:rFonts w:ascii="Arial" w:hAnsi="Arial" w:cs="Arial"/>
          <w:b/>
        </w:rPr>
        <w:t>Objetivo</w:t>
      </w:r>
      <w:r w:rsidRPr="00235108">
        <w:rPr>
          <w:rFonts w:ascii="Arial" w:hAnsi="Arial" w:cs="Arial"/>
          <w:b/>
        </w:rPr>
        <w:br/>
      </w:r>
      <w:r w:rsidRPr="00235108">
        <w:rPr>
          <w:rFonts w:ascii="Arial" w:hAnsi="Arial" w:cs="Arial"/>
        </w:rPr>
        <w:t>Estágio na área de Tecnologia da Informação, com foco em Desenvolvimento de Sistemas.</w:t>
      </w:r>
    </w:p>
    <w:p w:rsidR="00340FDF" w:rsidRPr="00235108" w:rsidRDefault="00235108">
      <w:pPr>
        <w:rPr>
          <w:rFonts w:ascii="Arial" w:hAnsi="Arial" w:cs="Arial"/>
        </w:rPr>
      </w:pPr>
      <w:r w:rsidRPr="00235108">
        <w:rPr>
          <w:rFonts w:ascii="Arial" w:hAnsi="Arial" w:cs="Arial"/>
          <w:b/>
        </w:rPr>
        <w:t>Formação Acadêmica</w:t>
      </w:r>
      <w:r w:rsidRPr="00235108">
        <w:rPr>
          <w:rFonts w:ascii="Arial" w:hAnsi="Arial" w:cs="Arial"/>
          <w:b/>
        </w:rPr>
        <w:br/>
      </w:r>
      <w:r w:rsidRPr="00235108">
        <w:rPr>
          <w:rFonts w:ascii="Arial" w:hAnsi="Arial" w:cs="Arial"/>
        </w:rPr>
        <w:t xml:space="preserve">Etec Cidade do Livro – Lençóis </w:t>
      </w:r>
      <w:r w:rsidRPr="00235108">
        <w:rPr>
          <w:rFonts w:ascii="Arial" w:hAnsi="Arial" w:cs="Arial"/>
        </w:rPr>
        <w:t>Paulista/SP</w:t>
      </w:r>
      <w:r w:rsidRPr="00235108">
        <w:rPr>
          <w:rFonts w:ascii="Arial" w:hAnsi="Arial" w:cs="Arial"/>
        </w:rPr>
        <w:br/>
        <w:t>Ensino Médio Integrado ao Curso Técnico em Desenvolvimento de Sistemas</w:t>
      </w:r>
      <w:r w:rsidRPr="00235108">
        <w:rPr>
          <w:rFonts w:ascii="Arial" w:hAnsi="Arial" w:cs="Arial"/>
        </w:rPr>
        <w:br/>
        <w:t>Conclusão prevista: Dezembro de 2025</w:t>
      </w:r>
    </w:p>
    <w:p w:rsidR="00340FDF" w:rsidRDefault="00235108">
      <w:r w:rsidRPr="00235108">
        <w:rPr>
          <w:rFonts w:ascii="Arial" w:hAnsi="Arial" w:cs="Arial"/>
          <w:b/>
        </w:rPr>
        <w:t>Cursos Complementares</w:t>
      </w:r>
      <w:r w:rsidRPr="00235108">
        <w:rPr>
          <w:rFonts w:ascii="Arial" w:hAnsi="Arial" w:cs="Arial"/>
          <w:b/>
        </w:rPr>
        <w:br/>
      </w:r>
      <w:r w:rsidRPr="00235108">
        <w:rPr>
          <w:rFonts w:ascii="Arial" w:hAnsi="Arial" w:cs="Arial"/>
        </w:rPr>
        <w:t xml:space="preserve">- Curso Técnico em Desenvolvimento de Sistemas </w:t>
      </w:r>
      <w:r>
        <w:t>(</w:t>
      </w:r>
      <w:r w:rsidRPr="00235108">
        <w:rPr>
          <w:i/>
        </w:rPr>
        <w:t>em andamento</w:t>
      </w:r>
      <w:r>
        <w:t>)</w:t>
      </w:r>
    </w:p>
    <w:p w:rsidR="00340FDF" w:rsidRPr="00235108" w:rsidRDefault="00235108">
      <w:pPr>
        <w:rPr>
          <w:rFonts w:ascii="Arial" w:hAnsi="Arial" w:cs="Arial"/>
        </w:rPr>
      </w:pPr>
      <w:r w:rsidRPr="00235108">
        <w:rPr>
          <w:rFonts w:ascii="Arial" w:hAnsi="Arial" w:cs="Arial"/>
          <w:b/>
        </w:rPr>
        <w:t>Habilidades</w:t>
      </w:r>
      <w:r w:rsidRPr="00235108">
        <w:rPr>
          <w:rFonts w:ascii="Arial" w:hAnsi="Arial" w:cs="Arial"/>
          <w:b/>
        </w:rPr>
        <w:br/>
      </w:r>
      <w:r w:rsidRPr="00235108">
        <w:rPr>
          <w:rFonts w:ascii="Arial" w:hAnsi="Arial" w:cs="Arial"/>
        </w:rPr>
        <w:t>- Boa comunicação</w:t>
      </w:r>
      <w:r w:rsidRPr="00235108">
        <w:rPr>
          <w:rFonts w:ascii="Arial" w:hAnsi="Arial" w:cs="Arial"/>
        </w:rPr>
        <w:br/>
        <w:t>- Organização</w:t>
      </w:r>
      <w:r w:rsidRPr="00235108">
        <w:rPr>
          <w:rFonts w:ascii="Arial" w:hAnsi="Arial" w:cs="Arial"/>
        </w:rPr>
        <w:br/>
        <w:t>- Trabal</w:t>
      </w:r>
      <w:r w:rsidRPr="00235108">
        <w:rPr>
          <w:rFonts w:ascii="Arial" w:hAnsi="Arial" w:cs="Arial"/>
        </w:rPr>
        <w:t>ho em equipe</w:t>
      </w:r>
    </w:p>
    <w:p w:rsidR="00340FDF" w:rsidRDefault="00235108">
      <w:proofErr w:type="spellStart"/>
      <w:r w:rsidRPr="00235108">
        <w:rPr>
          <w:rFonts w:ascii="Arial" w:hAnsi="Arial" w:cs="Arial"/>
          <w:b/>
        </w:rPr>
        <w:t>Trabalhos</w:t>
      </w:r>
      <w:proofErr w:type="spellEnd"/>
      <w:r w:rsidRPr="00235108">
        <w:rPr>
          <w:rFonts w:ascii="Arial" w:hAnsi="Arial" w:cs="Arial"/>
          <w:b/>
        </w:rPr>
        <w:t xml:space="preserve"> </w:t>
      </w:r>
      <w:proofErr w:type="spellStart"/>
      <w:r w:rsidRPr="00235108">
        <w:rPr>
          <w:rFonts w:ascii="Arial" w:hAnsi="Arial" w:cs="Arial"/>
          <w:b/>
        </w:rPr>
        <w:t>Desenvolvidos</w:t>
      </w:r>
      <w:proofErr w:type="spellEnd"/>
      <w:r w:rsidRPr="00235108">
        <w:rPr>
          <w:rFonts w:ascii="Arial" w:hAnsi="Arial" w:cs="Arial"/>
          <w:b/>
        </w:rPr>
        <w:t xml:space="preserve"> </w:t>
      </w:r>
      <w:proofErr w:type="spellStart"/>
      <w:r w:rsidRPr="00235108">
        <w:rPr>
          <w:rFonts w:ascii="Arial" w:hAnsi="Arial" w:cs="Arial"/>
          <w:b/>
        </w:rPr>
        <w:t>em</w:t>
      </w:r>
      <w:proofErr w:type="spellEnd"/>
      <w:r w:rsidRPr="00235108">
        <w:rPr>
          <w:rFonts w:ascii="Arial" w:hAnsi="Arial" w:cs="Arial"/>
          <w:b/>
        </w:rPr>
        <w:t xml:space="preserve"> aula</w:t>
      </w:r>
      <w:r>
        <w:rPr>
          <w:b/>
        </w:rPr>
        <w:t xml:space="preserve"> </w:t>
      </w:r>
      <w:r w:rsidRPr="00235108">
        <w:t>(</w:t>
      </w:r>
      <w:r w:rsidRPr="00235108">
        <w:rPr>
          <w:i/>
        </w:rPr>
        <w:t>web design</w:t>
      </w:r>
      <w:r w:rsidRPr="00235108">
        <w:t>)</w:t>
      </w:r>
      <w:r>
        <w:rPr>
          <w:b/>
        </w:rPr>
        <w:br/>
      </w:r>
      <w:r>
        <w:t xml:space="preserve">- </w:t>
      </w:r>
    </w:p>
    <w:sectPr w:rsidR="00340F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5108"/>
    <w:rsid w:val="0029639D"/>
    <w:rsid w:val="00326F90"/>
    <w:rsid w:val="00340FD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F0A573"/>
  <w14:defaultImageDpi w14:val="300"/>
  <w15:docId w15:val="{4088FBB2-2B4A-4E4D-A33B-CBC5F20CA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D863CB-A658-4745-90A1-E577E4310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488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Aluno</cp:lastModifiedBy>
  <cp:revision>2</cp:revision>
  <dcterms:created xsi:type="dcterms:W3CDTF">2025-04-14T13:54:00Z</dcterms:created>
  <dcterms:modified xsi:type="dcterms:W3CDTF">2025-04-14T13:54:00Z</dcterms:modified>
  <cp:category/>
</cp:coreProperties>
</file>